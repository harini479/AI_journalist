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AI Journalist Platform</w:t>
        <w:br/>
        <w:t>Architecture Specification:</w:t>
        <w:br/>
        <w:t>5. Script Crafting Engine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The Script Crafting Engine is a multi-stage LLM pipeline responsible for architecting the entire interview narrative. It takes the output of the Research Scan, identifies core emotional themes, and generates a structured 4-phase interview script. Crucially, it mandates that every single generated question is directly attributed to a specific chunk of knowledge from the database.</w:t>
      </w:r>
    </w:p>
    <w:p>
      <w:pPr>
        <w:pStyle w:val="Heading1"/>
      </w:pPr>
      <w:r>
        <w:t>2. High-Level Architecture (HLA)</w:t>
      </w:r>
    </w:p>
    <w:p>
      <w:r>
        <w:t>The engine executes two sequential calls to GPT-4o-mini. The first call synthesizes the raw data into abstract themes. The second call takes those themes and the raw data to generate a highly structured JSON blueprint containing 30-35 questions.</w:t>
      </w:r>
    </w:p>
    <w:p>
      <w:pPr>
        <w:pStyle w:val="Heading2"/>
      </w:pPr>
      <w:r>
        <w:t>2.1 Data Flow Diagram</w:t>
      </w:r>
    </w:p>
    <w:p>
      <w:r>
        <w:rPr>
          <w:rFonts w:ascii="Courier New" w:hAnsi="Courier New"/>
          <w:sz w:val="18"/>
        </w:rPr>
        <w:br/>
        <w:t>[Research Briefing (27 Chunks)]</w:t>
        <w:br/>
        <w:t xml:space="preserve">       |</w:t>
        <w:br/>
        <w:t>[LLM Call 1: THEME_EXTRACTION_PROMPT]</w:t>
        <w:br/>
        <w:t xml:space="preserve">  -&gt; Outputs: 5-7 Themes (JSON)</w:t>
        <w:br/>
        <w:t xml:space="preserve">     (Includes Emotional Anchors &amp; Editor Rationale)</w:t>
        <w:br/>
        <w:t xml:space="preserve">       |</w:t>
        <w:br/>
        <w:t>[LLM Call 2: SCRIPT_CRAFTING_PROMPT]</w:t>
        <w:br/>
        <w:t xml:space="preserve">  -&gt; Inputs: Research Briefing + Extracted Themes</w:t>
        <w:br/>
        <w:t xml:space="preserve">  -&gt; Outputs: Full Script (JSON)</w:t>
        <w:br/>
        <w:t xml:space="preserve">       |</w:t>
        <w:br/>
        <w:t>[Supabase: interview_scripts Table]</w:t>
        <w:br/>
        <w:t xml:space="preserve">  -&gt; Persist: Themes, Script, Status, Total Questions</w:t>
        <w:br/>
        <w:t xml:space="preserve">    </w:t>
      </w:r>
    </w:p>
    <w:p>
      <w:pPr>
        <w:pStyle w:val="Heading1"/>
      </w:pPr>
      <w:r>
        <w:t>3. Low-Level Architecture (LLA)</w:t>
      </w:r>
    </w:p>
    <w:p>
      <w:pPr>
        <w:pStyle w:val="Heading2"/>
      </w:pPr>
      <w:r>
        <w:t>3.1 Theme Extraction Prompt</w:t>
      </w:r>
    </w:p>
    <w:p>
      <w:r>
        <w:t>The LLM acts as a "Perception Engine." It must output an array where each theme contains an `emotional_anchor` (e.g., "battle-hardened cynicism") and a `never_asked_angle`. This ensures the foundation of the script avoids generic, surface-level inquiries.</w:t>
      </w:r>
    </w:p>
    <w:p>
      <w:pPr>
        <w:pStyle w:val="Heading2"/>
      </w:pPr>
      <w:r>
        <w:t>3.2 Script Crafting Prompt &amp; Schema</w:t>
      </w:r>
    </w:p>
    <w:p>
      <w:r>
        <w:t>The core prompt forces the LLM to organize questions into four psychological phases: Phase 1 (Warmup), Phase 2 (Deep Dives), Phase 3 (Challenge), and Phase 4 (Synthesis).</w:t>
      </w:r>
    </w:p>
    <w:p>
      <w:pPr>
        <w:pStyle w:val="ListBullet"/>
      </w:pPr>
      <w:r>
        <w:t>Chunk Attribution: The strict JSON schema demands a `chunk_attribution` object for every question, containing `chunk_content`, `source_title`, and `why_this_chunk`. This acts as an internal audit trail, proving the AI did not hallucinate the question.</w:t>
      </w:r>
    </w:p>
    <w:p>
      <w:pPr>
        <w:pStyle w:val="ListBullet"/>
      </w:pPr>
      <w:r>
        <w:t>Contingency Planning: The schema requires a `contingency` string for each question—a backup micro-prompt to be used if the expert provides an evasive or overly short answer.</w:t>
      </w:r>
    </w:p>
    <w:p>
      <w:pPr>
        <w:pStyle w:val="Heading2"/>
      </w:pPr>
      <w:r>
        <w:t>3.3 Database Persistence</w:t>
      </w:r>
    </w:p>
    <w:p>
      <w:r>
        <w:t>Before inserting the new script, the backend executes a `.delete().eq("session_id", session_id)` call to clear any existing drafts for that session, ensuring the user always starts with a clean state. The script is stored in a JSONB column.</w:t>
      </w:r>
    </w:p>
    <w:p>
      <w:pPr>
        <w:pStyle w:val="Heading1"/>
      </w:pPr>
      <w:r>
        <w:t>4. Code References</w:t>
      </w:r>
    </w:p>
    <w:p>
      <w:r>
        <w:rPr>
          <w:rFonts w:ascii="Courier New" w:hAnsi="Courier New"/>
          <w:sz w:val="18"/>
        </w:rPr>
        <w:br/>
        <w:t>File: backend/prompts.py</w:t>
        <w:br/>
        <w:t>Constants:</w:t>
        <w:br/>
        <w:t>- THEME_EXTRACTION_PROMPT</w:t>
        <w:br/>
        <w:t>- SCRIPT_CRAFTING_PROMPT</w:t>
        <w:br/>
        <w:br/>
        <w:t>File: backend/app.py</w:t>
        <w:br/>
        <w:t>Endpoint:</w:t>
        <w:br/>
        <w:t>- @app.post("/prepare-interview")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